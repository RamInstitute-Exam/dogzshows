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FCI GROUPS &amp; BREEDS</w:t>
      </w:r>
    </w:p>
    <w:p>
      <w:pPr>
        <w:jc w:val="center"/>
      </w:pPr>
      <w:r>
        <w:rPr>
          <w:i/>
          <w:sz w:val="22"/>
        </w:rPr>
        <w:t>CACIB can only be awarded to dogs over the age of 15 months old</w:t>
      </w:r>
    </w:p>
    <w:p>
      <w:pPr>
        <w:spacing w:before="280" w:after="80"/>
      </w:pPr>
      <w:r>
        <w:rPr>
          <w:b/>
          <w:color w:val="003366"/>
          <w:sz w:val="26"/>
        </w:rPr>
        <w:t>Group 1 - Sheepdogs and Cattle Dogs</w:t>
      </w:r>
    </w:p>
    <w:p>
      <w:pPr>
        <w:pStyle w:val="ListBullet"/>
        <w:spacing w:after="40"/>
      </w:pPr>
      <w:r>
        <w:t>Australian Cattle Dog</w:t>
      </w:r>
    </w:p>
    <w:p>
      <w:pPr>
        <w:pStyle w:val="ListBullet"/>
        <w:spacing w:after="40"/>
      </w:pPr>
      <w:r>
        <w:t>Australian Kelpie</w:t>
      </w:r>
    </w:p>
    <w:p>
      <w:pPr>
        <w:pStyle w:val="ListBullet"/>
        <w:spacing w:after="40"/>
      </w:pPr>
      <w:r>
        <w:t>Australian Shepherd</w:t>
      </w:r>
    </w:p>
    <w:p>
      <w:pPr>
        <w:pStyle w:val="ListBullet"/>
        <w:spacing w:after="40"/>
      </w:pPr>
      <w:r>
        <w:t>Australian Stumpy Tail Cattle Dog (*)</w:t>
      </w:r>
    </w:p>
    <w:p>
      <w:pPr>
        <w:pStyle w:val="ListBullet"/>
        <w:spacing w:after="40"/>
      </w:pPr>
      <w:r>
        <w:t>Bearded Collie</w:t>
      </w:r>
    </w:p>
    <w:p>
      <w:pPr>
        <w:pStyle w:val="ListBullet"/>
        <w:spacing w:after="40"/>
      </w:pPr>
      <w:r>
        <w:t>Beauceron (Berger de Beauce)</w:t>
      </w:r>
    </w:p>
    <w:p>
      <w:pPr>
        <w:pStyle w:val="ListBullet"/>
        <w:spacing w:after="40"/>
      </w:pPr>
      <w:r>
        <w:t>Belgian Shepherd Dog Groenendael</w:t>
      </w:r>
    </w:p>
    <w:p>
      <w:pPr>
        <w:pStyle w:val="ListBullet"/>
        <w:spacing w:after="40"/>
      </w:pPr>
      <w:r>
        <w:t>Belgian Shepherd Dog Laekenois</w:t>
      </w:r>
    </w:p>
    <w:p>
      <w:pPr>
        <w:pStyle w:val="ListBullet"/>
        <w:spacing w:after="40"/>
      </w:pPr>
      <w:r>
        <w:t>Belgian Shepherd Dog Malinois</w:t>
      </w:r>
    </w:p>
    <w:p>
      <w:pPr>
        <w:pStyle w:val="ListBullet"/>
        <w:spacing w:after="40"/>
      </w:pPr>
      <w:r>
        <w:t>Belgian Shepherd Dog Tervueren</w:t>
      </w:r>
    </w:p>
    <w:p>
      <w:pPr>
        <w:pStyle w:val="ListBullet"/>
        <w:spacing w:after="40"/>
      </w:pPr>
      <w:r>
        <w:t>Bergamasco Shepherd</w:t>
      </w:r>
    </w:p>
    <w:p>
      <w:pPr>
        <w:pStyle w:val="ListBullet"/>
        <w:spacing w:after="40"/>
      </w:pPr>
      <w:r>
        <w:t>Border Collie</w:t>
      </w:r>
    </w:p>
    <w:p>
      <w:pPr>
        <w:pStyle w:val="ListBullet"/>
        <w:spacing w:after="40"/>
      </w:pPr>
      <w:r>
        <w:t>Bouvier des Flandres</w:t>
      </w:r>
    </w:p>
    <w:p>
      <w:pPr>
        <w:pStyle w:val="ListBullet"/>
        <w:spacing w:after="40"/>
      </w:pPr>
      <w:r>
        <w:t>Briard</w:t>
      </w:r>
    </w:p>
    <w:p>
      <w:pPr>
        <w:pStyle w:val="ListBullet"/>
        <w:spacing w:after="40"/>
      </w:pPr>
      <w:r>
        <w:t>Collie (Rough)</w:t>
      </w:r>
    </w:p>
    <w:p>
      <w:pPr>
        <w:pStyle w:val="ListBullet"/>
        <w:spacing w:after="40"/>
      </w:pPr>
      <w:r>
        <w:t>Collie (Smooth)</w:t>
      </w:r>
    </w:p>
    <w:p>
      <w:pPr>
        <w:pStyle w:val="ListBullet"/>
        <w:spacing w:after="40"/>
      </w:pPr>
      <w:r>
        <w:t>Dutch Shepherd</w:t>
      </w:r>
    </w:p>
    <w:p>
      <w:pPr>
        <w:pStyle w:val="ListBullet"/>
        <w:spacing w:after="40"/>
      </w:pPr>
      <w:r>
        <w:t>German Shepherd Dog</w:t>
      </w:r>
    </w:p>
    <w:p>
      <w:pPr>
        <w:pStyle w:val="ListBullet"/>
        <w:spacing w:after="40"/>
      </w:pPr>
      <w:r>
        <w:t>German Shepherd Dog (LSC)</w:t>
      </w:r>
    </w:p>
    <w:p>
      <w:pPr>
        <w:pStyle w:val="ListBullet"/>
        <w:spacing w:after="40"/>
      </w:pPr>
      <w:r>
        <w:t>Komondor</w:t>
      </w:r>
    </w:p>
    <w:p>
      <w:pPr>
        <w:pStyle w:val="ListBullet"/>
        <w:spacing w:after="40"/>
      </w:pPr>
      <w:r>
        <w:t>Kuvasz</w:t>
      </w:r>
    </w:p>
    <w:p>
      <w:pPr>
        <w:pStyle w:val="ListBullet"/>
        <w:spacing w:after="40"/>
      </w:pPr>
      <w:r>
        <w:t>Maremma Sheepdog</w:t>
      </w:r>
    </w:p>
    <w:p>
      <w:pPr>
        <w:pStyle w:val="ListBullet"/>
        <w:spacing w:after="40"/>
      </w:pPr>
      <w:r>
        <w:t>Miniature American Shepherd (*)</w:t>
      </w:r>
    </w:p>
    <w:p>
      <w:pPr>
        <w:pStyle w:val="ListBullet"/>
        <w:spacing w:after="40"/>
      </w:pPr>
      <w:r>
        <w:t>Old English Sheepdog</w:t>
      </w:r>
    </w:p>
    <w:p>
      <w:pPr>
        <w:pStyle w:val="ListBullet"/>
        <w:spacing w:after="40"/>
      </w:pPr>
      <w:r>
        <w:t>Polish Lowland Sheepdog</w:t>
      </w:r>
    </w:p>
    <w:p>
      <w:pPr>
        <w:pStyle w:val="ListBullet"/>
        <w:spacing w:after="40"/>
      </w:pPr>
      <w:r>
        <w:t>Puli</w:t>
      </w:r>
    </w:p>
    <w:p>
      <w:pPr>
        <w:pStyle w:val="ListBullet"/>
        <w:spacing w:after="40"/>
      </w:pPr>
      <w:r>
        <w:t>Pumi</w:t>
      </w:r>
    </w:p>
    <w:p>
      <w:pPr>
        <w:pStyle w:val="ListBullet"/>
        <w:spacing w:after="40"/>
      </w:pPr>
      <w:r>
        <w:t>Pyrenean Sheepdog (Longhaired)</w:t>
      </w:r>
    </w:p>
    <w:p>
      <w:pPr>
        <w:pStyle w:val="ListBullet"/>
        <w:spacing w:after="40"/>
      </w:pPr>
      <w:r>
        <w:t>Schipperke</w:t>
      </w:r>
    </w:p>
    <w:p>
      <w:pPr>
        <w:pStyle w:val="ListBullet"/>
        <w:spacing w:after="40"/>
      </w:pPr>
      <w:r>
        <w:t>Shetland Sheepdog</w:t>
      </w:r>
    </w:p>
    <w:p>
      <w:pPr>
        <w:pStyle w:val="ListBullet"/>
        <w:spacing w:after="40"/>
      </w:pPr>
      <w:r>
        <w:t>Tatra Shepherd Dog</w:t>
      </w:r>
    </w:p>
    <w:p>
      <w:pPr>
        <w:pStyle w:val="ListBullet"/>
        <w:spacing w:after="40"/>
      </w:pPr>
      <w:r>
        <w:t>Welsh Corgi (Cardigan)</w:t>
      </w:r>
    </w:p>
    <w:p>
      <w:pPr>
        <w:pStyle w:val="ListBullet"/>
        <w:spacing w:after="40"/>
      </w:pPr>
      <w:r>
        <w:t>Welsh Corgi (Pembroke)</w:t>
      </w:r>
    </w:p>
    <w:p>
      <w:pPr>
        <w:pStyle w:val="ListBullet"/>
        <w:spacing w:after="40"/>
      </w:pPr>
      <w:r>
        <w:t>White Swiss Shepherd</w:t>
      </w:r>
    </w:p>
    <w:p>
      <w:pPr>
        <w:spacing w:before="280" w:after="80"/>
      </w:pPr>
      <w:r>
        <w:rPr>
          <w:b/>
          <w:color w:val="003366"/>
          <w:sz w:val="26"/>
        </w:rPr>
        <w:t>Group 2 - Pinschers and Schnauzers - Molossoid Breeds</w:t>
      </w:r>
    </w:p>
    <w:p>
      <w:pPr>
        <w:pStyle w:val="ListBullet"/>
        <w:spacing w:after="40"/>
      </w:pPr>
      <w:r>
        <w:t>Affenpinscher</w:t>
      </w:r>
    </w:p>
    <w:p>
      <w:pPr>
        <w:pStyle w:val="ListBullet"/>
        <w:spacing w:after="40"/>
      </w:pPr>
      <w:r>
        <w:t>Bernese Mountain Dog</w:t>
      </w:r>
    </w:p>
    <w:p>
      <w:pPr>
        <w:pStyle w:val="ListBullet"/>
        <w:spacing w:after="40"/>
      </w:pPr>
      <w:r>
        <w:t>Boxer</w:t>
      </w:r>
    </w:p>
    <w:p>
      <w:pPr>
        <w:pStyle w:val="ListBullet"/>
        <w:spacing w:after="40"/>
      </w:pPr>
      <w:r>
        <w:t>British Bulldog</w:t>
      </w:r>
    </w:p>
    <w:p>
      <w:pPr>
        <w:pStyle w:val="ListBullet"/>
        <w:spacing w:after="40"/>
      </w:pPr>
      <w:r>
        <w:t>Bullmastiff</w:t>
      </w:r>
    </w:p>
    <w:p>
      <w:pPr>
        <w:pStyle w:val="ListBullet"/>
        <w:spacing w:after="40"/>
      </w:pPr>
      <w:r>
        <w:t>Cane Corso</w:t>
      </w:r>
    </w:p>
    <w:p>
      <w:pPr>
        <w:pStyle w:val="ListBullet"/>
        <w:spacing w:after="40"/>
      </w:pPr>
      <w:r>
        <w:t>Caucasian Shepherd Dog</w:t>
      </w:r>
    </w:p>
    <w:p>
      <w:pPr>
        <w:pStyle w:val="ListBullet"/>
        <w:spacing w:after="40"/>
      </w:pPr>
      <w:r>
        <w:t>Central Asian Shepherd Dog</w:t>
      </w:r>
    </w:p>
    <w:p>
      <w:pPr>
        <w:pStyle w:val="ListBullet"/>
        <w:spacing w:after="40"/>
      </w:pPr>
      <w:r>
        <w:t>Dobermann</w:t>
      </w:r>
    </w:p>
    <w:p>
      <w:pPr>
        <w:pStyle w:val="ListBullet"/>
        <w:spacing w:after="40"/>
      </w:pPr>
      <w:r>
        <w:t>Dogue de Bordeaux</w:t>
      </w:r>
    </w:p>
    <w:p>
      <w:pPr>
        <w:pStyle w:val="ListBullet"/>
        <w:spacing w:after="40"/>
      </w:pPr>
      <w:r>
        <w:t>Estrela Mountain Dog</w:t>
      </w:r>
    </w:p>
    <w:p>
      <w:pPr>
        <w:pStyle w:val="ListBullet"/>
        <w:spacing w:after="40"/>
      </w:pPr>
      <w:r>
        <w:t>German Pinscher</w:t>
      </w:r>
    </w:p>
    <w:p>
      <w:pPr>
        <w:pStyle w:val="ListBullet"/>
        <w:spacing w:after="40"/>
      </w:pPr>
      <w:r>
        <w:t>Great Dane</w:t>
      </w:r>
    </w:p>
    <w:p>
      <w:pPr>
        <w:pStyle w:val="ListBullet"/>
        <w:spacing w:after="40"/>
      </w:pPr>
      <w:r>
        <w:t>Great Swiss Mountain Dog</w:t>
      </w:r>
    </w:p>
    <w:p>
      <w:pPr>
        <w:pStyle w:val="ListBullet"/>
        <w:spacing w:after="40"/>
      </w:pPr>
      <w:r>
        <w:t>Kangal Shepherd Dog</w:t>
      </w:r>
    </w:p>
    <w:p>
      <w:pPr>
        <w:pStyle w:val="ListBullet"/>
        <w:spacing w:after="40"/>
      </w:pPr>
      <w:r>
        <w:t>Landseer (ECT)</w:t>
      </w:r>
    </w:p>
    <w:p>
      <w:pPr>
        <w:pStyle w:val="ListBullet"/>
        <w:spacing w:after="40"/>
      </w:pPr>
      <w:r>
        <w:t>Leonberger</w:t>
      </w:r>
    </w:p>
    <w:p>
      <w:pPr>
        <w:pStyle w:val="ListBullet"/>
        <w:spacing w:after="40"/>
      </w:pPr>
      <w:r>
        <w:t>Mastiff</w:t>
      </w:r>
    </w:p>
    <w:p>
      <w:pPr>
        <w:pStyle w:val="ListBullet"/>
        <w:spacing w:after="40"/>
      </w:pPr>
      <w:r>
        <w:t>Miniature Pinscher</w:t>
      </w:r>
    </w:p>
    <w:p>
      <w:pPr>
        <w:pStyle w:val="ListBullet"/>
        <w:spacing w:after="40"/>
      </w:pPr>
      <w:r>
        <w:t>Neapolitan Mastiff</w:t>
      </w:r>
    </w:p>
    <w:p>
      <w:pPr>
        <w:pStyle w:val="ListBullet"/>
        <w:spacing w:after="40"/>
      </w:pPr>
      <w:r>
        <w:t>Newfoundland</w:t>
      </w:r>
    </w:p>
    <w:p>
      <w:pPr>
        <w:pStyle w:val="ListBullet"/>
        <w:spacing w:after="40"/>
      </w:pPr>
      <w:r>
        <w:t>Pyrenean Mastiff</w:t>
      </w:r>
    </w:p>
    <w:p>
      <w:pPr>
        <w:pStyle w:val="ListBullet"/>
        <w:spacing w:after="40"/>
      </w:pPr>
      <w:r>
        <w:t>Pyrenean Mountain Dog</w:t>
      </w:r>
    </w:p>
    <w:p>
      <w:pPr>
        <w:pStyle w:val="ListBullet"/>
        <w:spacing w:after="40"/>
      </w:pPr>
      <w:r>
        <w:t>Rottweiler</w:t>
      </w:r>
    </w:p>
    <w:p>
      <w:pPr>
        <w:pStyle w:val="ListBullet"/>
        <w:spacing w:after="40"/>
      </w:pPr>
      <w:r>
        <w:t>Russian Black Terrier</w:t>
      </w:r>
    </w:p>
    <w:p>
      <w:pPr>
        <w:pStyle w:val="ListBullet"/>
        <w:spacing w:after="40"/>
      </w:pPr>
      <w:r>
        <w:t>Schnauzer</w:t>
      </w:r>
    </w:p>
    <w:p>
      <w:pPr>
        <w:pStyle w:val="ListBullet"/>
        <w:spacing w:after="40"/>
      </w:pPr>
      <w:r>
        <w:t>Schnauzer (Giant)</w:t>
      </w:r>
    </w:p>
    <w:p>
      <w:pPr>
        <w:pStyle w:val="ListBullet"/>
        <w:spacing w:after="40"/>
      </w:pPr>
      <w:r>
        <w:t>Schnauzer (Miniature)</w:t>
      </w:r>
    </w:p>
    <w:p>
      <w:pPr>
        <w:pStyle w:val="ListBullet"/>
        <w:spacing w:after="40"/>
      </w:pPr>
      <w:r>
        <w:t>Spanish Mastiff</w:t>
      </w:r>
    </w:p>
    <w:p>
      <w:pPr>
        <w:pStyle w:val="ListBullet"/>
        <w:spacing w:after="40"/>
      </w:pPr>
      <w:r>
        <w:t>Shar Pei</w:t>
      </w:r>
    </w:p>
    <w:p>
      <w:pPr>
        <w:pStyle w:val="ListBullet"/>
        <w:spacing w:after="40"/>
      </w:pPr>
      <w:r>
        <w:t>St Bernard</w:t>
      </w:r>
    </w:p>
    <w:p>
      <w:pPr>
        <w:pStyle w:val="ListBullet"/>
        <w:spacing w:after="40"/>
      </w:pPr>
      <w:r>
        <w:t>Tibetan Mastiff</w:t>
      </w:r>
    </w:p>
    <w:p>
      <w:pPr>
        <w:spacing w:before="280" w:after="80"/>
      </w:pPr>
      <w:r>
        <w:rPr>
          <w:b/>
          <w:color w:val="003366"/>
          <w:sz w:val="26"/>
        </w:rPr>
        <w:t>Group 3 - Terriers</w:t>
      </w:r>
    </w:p>
    <w:p>
      <w:pPr>
        <w:pStyle w:val="ListBullet"/>
        <w:spacing w:after="40"/>
      </w:pPr>
      <w:r>
        <w:t>Airedale Terrier</w:t>
      </w:r>
    </w:p>
    <w:p>
      <w:pPr>
        <w:pStyle w:val="ListBullet"/>
        <w:spacing w:after="40"/>
      </w:pPr>
      <w:r>
        <w:t>American Staffordshire Terrier</w:t>
      </w:r>
    </w:p>
    <w:p>
      <w:pPr>
        <w:pStyle w:val="ListBullet"/>
        <w:spacing w:after="40"/>
      </w:pPr>
      <w:r>
        <w:t>Australian Silky Terrier</w:t>
      </w:r>
    </w:p>
    <w:p>
      <w:pPr>
        <w:pStyle w:val="ListBullet"/>
        <w:spacing w:after="40"/>
      </w:pPr>
      <w:r>
        <w:t>Australian Terrier</w:t>
      </w:r>
    </w:p>
    <w:p>
      <w:pPr>
        <w:pStyle w:val="ListBullet"/>
        <w:spacing w:after="40"/>
      </w:pPr>
      <w:r>
        <w:t>Bedlington Terrier</w:t>
      </w:r>
    </w:p>
    <w:p>
      <w:pPr>
        <w:pStyle w:val="ListBullet"/>
        <w:spacing w:after="40"/>
      </w:pPr>
      <w:r>
        <w:t>Border Terrier</w:t>
      </w:r>
    </w:p>
    <w:p>
      <w:pPr>
        <w:pStyle w:val="ListBullet"/>
        <w:spacing w:after="40"/>
      </w:pPr>
      <w:r>
        <w:t>Bull Terrier</w:t>
      </w:r>
    </w:p>
    <w:p>
      <w:pPr>
        <w:pStyle w:val="ListBullet"/>
        <w:spacing w:after="40"/>
      </w:pPr>
      <w:r>
        <w:t>Bull Terrier (Miniature)</w:t>
      </w:r>
    </w:p>
    <w:p>
      <w:pPr>
        <w:pStyle w:val="ListBullet"/>
        <w:spacing w:after="40"/>
      </w:pPr>
      <w:r>
        <w:t>Cairn Terrier</w:t>
      </w:r>
    </w:p>
    <w:p>
      <w:pPr>
        <w:pStyle w:val="ListBullet"/>
        <w:spacing w:after="40"/>
      </w:pPr>
      <w:r>
        <w:t>Cesky Terrier</w:t>
      </w:r>
    </w:p>
    <w:p>
      <w:pPr>
        <w:pStyle w:val="ListBullet"/>
        <w:spacing w:after="40"/>
      </w:pPr>
      <w:r>
        <w:t>Dandie Dinmont Terrier</w:t>
      </w:r>
    </w:p>
    <w:p>
      <w:pPr>
        <w:pStyle w:val="ListBullet"/>
        <w:spacing w:after="40"/>
      </w:pPr>
      <w:r>
        <w:t>English Toy Terrier (Black and Tan)</w:t>
      </w:r>
    </w:p>
    <w:p>
      <w:pPr>
        <w:pStyle w:val="ListBullet"/>
        <w:spacing w:after="40"/>
      </w:pPr>
      <w:r>
        <w:t>Fox Terrier (Smooth)</w:t>
      </w:r>
    </w:p>
    <w:p>
      <w:pPr>
        <w:pStyle w:val="ListBullet"/>
        <w:spacing w:after="40"/>
      </w:pPr>
      <w:r>
        <w:t>Fox Terrier (Wire)</w:t>
      </w:r>
    </w:p>
    <w:p>
      <w:pPr>
        <w:pStyle w:val="ListBullet"/>
        <w:spacing w:after="40"/>
      </w:pPr>
      <w:r>
        <w:t>German Hunting Terrier</w:t>
      </w:r>
    </w:p>
    <w:p>
      <w:pPr>
        <w:pStyle w:val="ListBullet"/>
        <w:spacing w:after="40"/>
      </w:pPr>
      <w:r>
        <w:t>Glen of Imaal Terrier</w:t>
      </w:r>
    </w:p>
    <w:p>
      <w:pPr>
        <w:pStyle w:val="ListBullet"/>
        <w:spacing w:after="40"/>
      </w:pPr>
      <w:r>
        <w:t>Irish Terrier</w:t>
      </w:r>
    </w:p>
    <w:p>
      <w:pPr>
        <w:pStyle w:val="ListBullet"/>
        <w:spacing w:after="40"/>
      </w:pPr>
      <w:r>
        <w:t>Jack Russell Terrier</w:t>
      </w:r>
    </w:p>
    <w:p>
      <w:pPr>
        <w:pStyle w:val="ListBullet"/>
        <w:spacing w:after="40"/>
      </w:pPr>
      <w:r>
        <w:t>Kerry Blue Terrier</w:t>
      </w:r>
    </w:p>
    <w:p>
      <w:pPr>
        <w:pStyle w:val="ListBullet"/>
        <w:spacing w:after="40"/>
      </w:pPr>
      <w:r>
        <w:t>Lakeland Terrier</w:t>
      </w:r>
    </w:p>
    <w:p>
      <w:pPr>
        <w:pStyle w:val="ListBullet"/>
        <w:spacing w:after="40"/>
      </w:pPr>
      <w:r>
        <w:t>Manchester Terrier</w:t>
      </w:r>
    </w:p>
    <w:p>
      <w:pPr>
        <w:pStyle w:val="ListBullet"/>
        <w:spacing w:after="40"/>
      </w:pPr>
      <w:r>
        <w:t>Norfolk Terrier</w:t>
      </w:r>
    </w:p>
    <w:p>
      <w:pPr>
        <w:pStyle w:val="ListBullet"/>
        <w:spacing w:after="40"/>
      </w:pPr>
      <w:r>
        <w:t>Norwich Terrier</w:t>
      </w:r>
    </w:p>
    <w:p>
      <w:pPr>
        <w:pStyle w:val="ListBullet"/>
        <w:spacing w:after="40"/>
      </w:pPr>
      <w:r>
        <w:t>Parson Russell Terrier</w:t>
      </w:r>
    </w:p>
    <w:p>
      <w:pPr>
        <w:pStyle w:val="ListBullet"/>
        <w:spacing w:after="40"/>
      </w:pPr>
      <w:r>
        <w:t>Scottish Terrier</w:t>
      </w:r>
    </w:p>
    <w:p>
      <w:pPr>
        <w:pStyle w:val="ListBullet"/>
        <w:spacing w:after="40"/>
      </w:pPr>
      <w:r>
        <w:t>Sealyham Terrier</w:t>
      </w:r>
    </w:p>
    <w:p>
      <w:pPr>
        <w:pStyle w:val="ListBullet"/>
        <w:spacing w:after="40"/>
      </w:pPr>
      <w:r>
        <w:t>Skye Terrier</w:t>
      </w:r>
    </w:p>
    <w:p>
      <w:pPr>
        <w:pStyle w:val="ListBullet"/>
        <w:spacing w:after="40"/>
      </w:pPr>
      <w:r>
        <w:t>Soft Coated Wheaten Terrier</w:t>
      </w:r>
    </w:p>
    <w:p>
      <w:pPr>
        <w:pStyle w:val="ListBullet"/>
        <w:spacing w:after="40"/>
      </w:pPr>
      <w:r>
        <w:t>Staffordshire Bull Terrier</w:t>
      </w:r>
    </w:p>
    <w:p>
      <w:pPr>
        <w:pStyle w:val="ListBullet"/>
        <w:spacing w:after="40"/>
      </w:pPr>
      <w:r>
        <w:t>Welsh Terrier</w:t>
      </w:r>
    </w:p>
    <w:p>
      <w:pPr>
        <w:pStyle w:val="ListBullet"/>
        <w:spacing w:after="40"/>
      </w:pPr>
      <w:r>
        <w:t>West Highland White Terrier</w:t>
      </w:r>
    </w:p>
    <w:p>
      <w:pPr>
        <w:pStyle w:val="ListBullet"/>
        <w:spacing w:after="40"/>
      </w:pPr>
      <w:r>
        <w:t>Yorkshire Terrier</w:t>
      </w:r>
    </w:p>
    <w:p>
      <w:pPr>
        <w:spacing w:before="280" w:after="80"/>
      </w:pPr>
      <w:r>
        <w:rPr>
          <w:b/>
          <w:color w:val="003366"/>
          <w:sz w:val="26"/>
        </w:rPr>
        <w:t>Group 4 - Dachshunds</w:t>
      </w:r>
    </w:p>
    <w:p>
      <w:pPr>
        <w:pStyle w:val="ListBullet"/>
        <w:spacing w:after="40"/>
      </w:pPr>
      <w:r>
        <w:t>Dachshund (Standard Long Haired)</w:t>
      </w:r>
    </w:p>
    <w:p>
      <w:pPr>
        <w:pStyle w:val="ListBullet"/>
        <w:spacing w:after="40"/>
      </w:pPr>
      <w:r>
        <w:t>Dachshund (Miniature Long Haired)</w:t>
      </w:r>
    </w:p>
    <w:p>
      <w:pPr>
        <w:pStyle w:val="ListBullet"/>
        <w:spacing w:after="40"/>
      </w:pPr>
      <w:r>
        <w:t>Dachshund (Standard Smooth Haired)</w:t>
      </w:r>
    </w:p>
    <w:p>
      <w:pPr>
        <w:pStyle w:val="ListBullet"/>
        <w:spacing w:after="40"/>
      </w:pPr>
      <w:r>
        <w:t>Dachshund (Miniature Smooth Haired)</w:t>
      </w:r>
    </w:p>
    <w:p>
      <w:pPr>
        <w:pStyle w:val="ListBullet"/>
        <w:spacing w:after="40"/>
      </w:pPr>
      <w:r>
        <w:t>Dachshund (Standard Wire Haired)</w:t>
      </w:r>
    </w:p>
    <w:p>
      <w:pPr>
        <w:pStyle w:val="ListBullet"/>
        <w:spacing w:after="40"/>
      </w:pPr>
      <w:r>
        <w:t>Dachshund (Miniature Wire Haired)</w:t>
      </w:r>
    </w:p>
    <w:p>
      <w:pPr>
        <w:pStyle w:val="ListBullet"/>
        <w:spacing w:after="40"/>
      </w:pPr>
      <w:r>
        <w:t>Dachshund Rabbit (Long Haired)</w:t>
      </w:r>
    </w:p>
    <w:p>
      <w:pPr>
        <w:pStyle w:val="ListBullet"/>
        <w:spacing w:after="40"/>
      </w:pPr>
      <w:r>
        <w:t>Dachshund Rabbit (Smooth Haired)</w:t>
      </w:r>
    </w:p>
    <w:p>
      <w:pPr>
        <w:pStyle w:val="ListBullet"/>
        <w:spacing w:after="40"/>
      </w:pPr>
      <w:r>
        <w:t>Dachshund Rabbit (Wire Haired)</w:t>
      </w:r>
    </w:p>
    <w:p>
      <w:pPr>
        <w:spacing w:before="280" w:after="80"/>
      </w:pPr>
      <w:r>
        <w:rPr>
          <w:b/>
          <w:color w:val="003366"/>
          <w:sz w:val="26"/>
        </w:rPr>
        <w:t>Group 5 - Spitz and Primitive Types</w:t>
      </w:r>
    </w:p>
    <w:p>
      <w:pPr>
        <w:pStyle w:val="ListBullet"/>
        <w:spacing w:after="40"/>
      </w:pPr>
      <w:r>
        <w:t>Akita</w:t>
      </w:r>
    </w:p>
    <w:p>
      <w:pPr>
        <w:pStyle w:val="ListBullet"/>
        <w:spacing w:after="40"/>
      </w:pPr>
      <w:r>
        <w:t>Akita (Japanese)</w:t>
      </w:r>
    </w:p>
    <w:p>
      <w:pPr>
        <w:pStyle w:val="ListBullet"/>
        <w:spacing w:after="40"/>
      </w:pPr>
      <w:r>
        <w:t>Alaskan Malamute</w:t>
      </w:r>
    </w:p>
    <w:p>
      <w:pPr>
        <w:pStyle w:val="ListBullet"/>
        <w:spacing w:after="40"/>
      </w:pPr>
      <w:r>
        <w:t>Basenji</w:t>
      </w:r>
    </w:p>
    <w:p>
      <w:pPr>
        <w:pStyle w:val="ListBullet"/>
        <w:spacing w:after="40"/>
      </w:pPr>
      <w:r>
        <w:t>Canaan Dog</w:t>
      </w:r>
    </w:p>
    <w:p>
      <w:pPr>
        <w:pStyle w:val="ListBullet"/>
        <w:spacing w:after="40"/>
      </w:pPr>
      <w:r>
        <w:t>Canadian Eskimo Dog</w:t>
      </w:r>
    </w:p>
    <w:p>
      <w:pPr>
        <w:pStyle w:val="ListBullet"/>
        <w:spacing w:after="40"/>
      </w:pPr>
      <w:r>
        <w:t>Chow Chow</w:t>
      </w:r>
    </w:p>
    <w:p>
      <w:pPr>
        <w:pStyle w:val="ListBullet"/>
        <w:spacing w:after="40"/>
      </w:pPr>
      <w:r>
        <w:t>Cirneco Dell'Etna</w:t>
      </w:r>
    </w:p>
    <w:p>
      <w:pPr>
        <w:pStyle w:val="ListBullet"/>
        <w:spacing w:after="40"/>
      </w:pPr>
      <w:r>
        <w:t>Eurasia</w:t>
      </w:r>
    </w:p>
    <w:p>
      <w:pPr>
        <w:pStyle w:val="ListBullet"/>
        <w:spacing w:after="40"/>
      </w:pPr>
      <w:r>
        <w:t>Finnish Lapphund</w:t>
      </w:r>
    </w:p>
    <w:p>
      <w:pPr>
        <w:pStyle w:val="ListBullet"/>
        <w:spacing w:after="40"/>
      </w:pPr>
      <w:r>
        <w:t>Finnish Spitz</w:t>
      </w:r>
    </w:p>
    <w:p>
      <w:pPr>
        <w:pStyle w:val="ListBullet"/>
        <w:spacing w:after="40"/>
      </w:pPr>
      <w:r>
        <w:t>German Spitz (Mittel &amp; Klein)</w:t>
      </w:r>
    </w:p>
    <w:p>
      <w:pPr>
        <w:pStyle w:val="ListBullet"/>
        <w:spacing w:after="40"/>
      </w:pPr>
      <w:r>
        <w:t>Ibizan Hound</w:t>
      </w:r>
    </w:p>
    <w:p>
      <w:pPr>
        <w:pStyle w:val="ListBullet"/>
        <w:spacing w:after="40"/>
      </w:pPr>
      <w:r>
        <w:t>Icelandic Sheepdog</w:t>
      </w:r>
    </w:p>
    <w:p>
      <w:pPr>
        <w:pStyle w:val="ListBullet"/>
        <w:spacing w:after="40"/>
      </w:pPr>
      <w:r>
        <w:t>Japanese Spitz</w:t>
      </w:r>
    </w:p>
    <w:p>
      <w:pPr>
        <w:pStyle w:val="ListBullet"/>
        <w:spacing w:after="40"/>
      </w:pPr>
      <w:r>
        <w:t>Keeshond</w:t>
      </w:r>
    </w:p>
    <w:p>
      <w:pPr>
        <w:pStyle w:val="ListBullet"/>
        <w:spacing w:after="40"/>
      </w:pPr>
      <w:r>
        <w:t>Korelian Bear Dog</w:t>
      </w:r>
    </w:p>
    <w:p>
      <w:pPr>
        <w:pStyle w:val="ListBullet"/>
        <w:spacing w:after="40"/>
      </w:pPr>
      <w:r>
        <w:t>Norwegian Buhund</w:t>
      </w:r>
    </w:p>
    <w:p>
      <w:pPr>
        <w:pStyle w:val="ListBullet"/>
        <w:spacing w:after="40"/>
      </w:pPr>
      <w:r>
        <w:t>Norwegian Elkhound</w:t>
      </w:r>
    </w:p>
    <w:p>
      <w:pPr>
        <w:pStyle w:val="ListBullet"/>
        <w:spacing w:after="40"/>
      </w:pPr>
      <w:r>
        <w:t>Peruvian Hairless dog (Medium)</w:t>
      </w:r>
    </w:p>
    <w:p>
      <w:pPr>
        <w:pStyle w:val="ListBullet"/>
        <w:spacing w:after="40"/>
      </w:pPr>
      <w:r>
        <w:t>Peruvian Hairless dog (Large)</w:t>
      </w:r>
    </w:p>
    <w:p>
      <w:pPr>
        <w:pStyle w:val="ListBullet"/>
        <w:spacing w:after="40"/>
      </w:pPr>
      <w:r>
        <w:t>Peruvian Hairless dog (Small)</w:t>
      </w:r>
    </w:p>
    <w:p>
      <w:pPr>
        <w:pStyle w:val="ListBullet"/>
        <w:spacing w:after="40"/>
      </w:pPr>
      <w:r>
        <w:t>Pharaoh Hound</w:t>
      </w:r>
    </w:p>
    <w:p>
      <w:pPr>
        <w:pStyle w:val="ListBullet"/>
        <w:spacing w:after="40"/>
      </w:pPr>
      <w:r>
        <w:t>Pomeranian</w:t>
      </w:r>
    </w:p>
    <w:p>
      <w:pPr>
        <w:pStyle w:val="ListBullet"/>
        <w:spacing w:after="40"/>
      </w:pPr>
      <w:r>
        <w:t>Portuguese Podengo (Large)</w:t>
      </w:r>
    </w:p>
    <w:p>
      <w:pPr>
        <w:pStyle w:val="ListBullet"/>
        <w:spacing w:after="40"/>
      </w:pPr>
      <w:r>
        <w:t>Portuguese Podengo (Large)</w:t>
      </w:r>
    </w:p>
    <w:p>
      <w:pPr>
        <w:pStyle w:val="ListBullet"/>
        <w:spacing w:after="40"/>
      </w:pPr>
      <w:r>
        <w:t>Portuguese Podengo (Medium)</w:t>
      </w:r>
    </w:p>
    <w:p>
      <w:pPr>
        <w:pStyle w:val="ListBullet"/>
        <w:spacing w:after="40"/>
      </w:pPr>
      <w:r>
        <w:t>Portuguese Podengo (Small)</w:t>
      </w:r>
    </w:p>
    <w:p>
      <w:pPr>
        <w:pStyle w:val="ListBullet"/>
        <w:spacing w:after="40"/>
      </w:pPr>
      <w:r>
        <w:t>Samoyed</w:t>
      </w:r>
    </w:p>
    <w:p>
      <w:pPr>
        <w:pStyle w:val="ListBullet"/>
        <w:spacing w:after="40"/>
      </w:pPr>
      <w:r>
        <w:t>Shiba Inu</w:t>
      </w:r>
    </w:p>
    <w:p>
      <w:pPr>
        <w:pStyle w:val="ListBullet"/>
        <w:spacing w:after="40"/>
      </w:pPr>
      <w:r>
        <w:t>Shikoku</w:t>
      </w:r>
    </w:p>
    <w:p>
      <w:pPr>
        <w:pStyle w:val="ListBullet"/>
        <w:spacing w:after="40"/>
      </w:pPr>
      <w:r>
        <w:t>Siberian Husky</w:t>
      </w:r>
    </w:p>
    <w:p>
      <w:pPr>
        <w:pStyle w:val="ListBullet"/>
        <w:spacing w:after="40"/>
      </w:pPr>
      <w:r>
        <w:t>Swedish Lapphund</w:t>
      </w:r>
    </w:p>
    <w:p>
      <w:pPr>
        <w:pStyle w:val="ListBullet"/>
        <w:spacing w:after="40"/>
      </w:pPr>
      <w:r>
        <w:t>Swedish Vallhund</w:t>
      </w:r>
    </w:p>
    <w:p>
      <w:pPr>
        <w:pStyle w:val="ListBullet"/>
        <w:spacing w:after="40"/>
      </w:pPr>
      <w:r>
        <w:t>Xoloitzcuintli</w:t>
      </w:r>
    </w:p>
    <w:p>
      <w:pPr>
        <w:pStyle w:val="ListBullet"/>
        <w:spacing w:after="40"/>
      </w:pPr>
      <w:r>
        <w:t>Yakutian Laika (*)</w:t>
      </w:r>
    </w:p>
    <w:p>
      <w:pPr>
        <w:spacing w:before="280" w:after="80"/>
      </w:pPr>
      <w:r>
        <w:rPr>
          <w:b/>
          <w:color w:val="003366"/>
          <w:sz w:val="26"/>
        </w:rPr>
        <w:t>Group 6 - Scenthounds and Related Breeds</w:t>
      </w:r>
    </w:p>
    <w:p>
      <w:pPr>
        <w:pStyle w:val="ListBullet"/>
        <w:spacing w:after="40"/>
      </w:pPr>
      <w:r>
        <w:t>Basset Fauve de Bretagne</w:t>
      </w:r>
    </w:p>
    <w:p>
      <w:pPr>
        <w:pStyle w:val="ListBullet"/>
        <w:spacing w:after="40"/>
      </w:pPr>
      <w:r>
        <w:t>Basset Hound</w:t>
      </w:r>
    </w:p>
    <w:p>
      <w:pPr>
        <w:pStyle w:val="ListBullet"/>
        <w:spacing w:after="40"/>
      </w:pPr>
      <w:r>
        <w:t>Beagle</w:t>
      </w:r>
    </w:p>
    <w:p>
      <w:pPr>
        <w:pStyle w:val="ListBullet"/>
        <w:spacing w:after="40"/>
      </w:pPr>
      <w:r>
        <w:t>Black and Tan Coonhound</w:t>
      </w:r>
    </w:p>
    <w:p>
      <w:pPr>
        <w:pStyle w:val="ListBullet"/>
        <w:spacing w:after="40"/>
      </w:pPr>
      <w:r>
        <w:t>Bloodhound</w:t>
      </w:r>
    </w:p>
    <w:p>
      <w:pPr>
        <w:pStyle w:val="ListBullet"/>
        <w:spacing w:after="40"/>
      </w:pPr>
      <w:r>
        <w:t>Dalmatian</w:t>
      </w:r>
    </w:p>
    <w:p>
      <w:pPr>
        <w:pStyle w:val="ListBullet"/>
        <w:spacing w:after="40"/>
      </w:pPr>
      <w:r>
        <w:t>Foxhound</w:t>
      </w:r>
    </w:p>
    <w:p>
      <w:pPr>
        <w:pStyle w:val="ListBullet"/>
        <w:spacing w:after="40"/>
      </w:pPr>
      <w:r>
        <w:t>Grand Basset Griffon Vendéen</w:t>
      </w:r>
    </w:p>
    <w:p>
      <w:pPr>
        <w:pStyle w:val="ListBullet"/>
        <w:spacing w:after="40"/>
      </w:pPr>
      <w:r>
        <w:t>Hamiltonstövare</w:t>
      </w:r>
    </w:p>
    <w:p>
      <w:pPr>
        <w:pStyle w:val="ListBullet"/>
        <w:spacing w:after="40"/>
      </w:pPr>
      <w:r>
        <w:t>Harrier</w:t>
      </w:r>
    </w:p>
    <w:p>
      <w:pPr>
        <w:pStyle w:val="ListBullet"/>
        <w:spacing w:after="40"/>
      </w:pPr>
      <w:r>
        <w:t>Otterhound</w:t>
      </w:r>
    </w:p>
    <w:p>
      <w:pPr>
        <w:pStyle w:val="ListBullet"/>
        <w:spacing w:after="40"/>
      </w:pPr>
      <w:r>
        <w:t>Petit Basset Griffon Vendéen</w:t>
      </w:r>
    </w:p>
    <w:p>
      <w:pPr>
        <w:pStyle w:val="ListBullet"/>
        <w:spacing w:after="40"/>
      </w:pPr>
      <w:r>
        <w:t>Rhodesian Ridgeback</w:t>
      </w:r>
    </w:p>
    <w:p>
      <w:pPr>
        <w:spacing w:before="280" w:after="80"/>
      </w:pPr>
      <w:r>
        <w:rPr>
          <w:b/>
          <w:color w:val="003366"/>
          <w:sz w:val="26"/>
        </w:rPr>
        <w:t>Group 7 - Pointing Dogs</w:t>
      </w:r>
    </w:p>
    <w:p>
      <w:pPr>
        <w:pStyle w:val="ListBullet"/>
        <w:spacing w:after="40"/>
      </w:pPr>
      <w:r>
        <w:t>Bracco Italiano</w:t>
      </w:r>
    </w:p>
    <w:p>
      <w:pPr>
        <w:pStyle w:val="ListBullet"/>
        <w:spacing w:after="40"/>
      </w:pPr>
      <w:r>
        <w:t>Brittany</w:t>
      </w:r>
    </w:p>
    <w:p>
      <w:pPr>
        <w:pStyle w:val="ListBullet"/>
        <w:spacing w:after="40"/>
      </w:pPr>
      <w:r>
        <w:t>English Setter</w:t>
      </w:r>
    </w:p>
    <w:p>
      <w:pPr>
        <w:pStyle w:val="ListBullet"/>
        <w:spacing w:after="40"/>
      </w:pPr>
      <w:r>
        <w:t>German Shorthaired Pointer</w:t>
      </w:r>
    </w:p>
    <w:p>
      <w:pPr>
        <w:pStyle w:val="ListBullet"/>
        <w:spacing w:after="40"/>
      </w:pPr>
      <w:r>
        <w:t>German Wirehaired Pointer</w:t>
      </w:r>
    </w:p>
    <w:p>
      <w:pPr>
        <w:pStyle w:val="ListBullet"/>
        <w:spacing w:after="40"/>
      </w:pPr>
      <w:r>
        <w:t>Gordon Setter</w:t>
      </w:r>
    </w:p>
    <w:p>
      <w:pPr>
        <w:pStyle w:val="ListBullet"/>
        <w:spacing w:after="40"/>
      </w:pPr>
      <w:r>
        <w:t>Hungarian Vizsla</w:t>
      </w:r>
    </w:p>
    <w:p>
      <w:pPr>
        <w:pStyle w:val="ListBullet"/>
        <w:spacing w:after="40"/>
      </w:pPr>
      <w:r>
        <w:t>Hungarian Wirehaired Vizsla</w:t>
      </w:r>
    </w:p>
    <w:p>
      <w:pPr>
        <w:pStyle w:val="ListBullet"/>
        <w:spacing w:after="40"/>
      </w:pPr>
      <w:r>
        <w:t>Irish Red and White Setter</w:t>
      </w:r>
    </w:p>
    <w:p>
      <w:pPr>
        <w:pStyle w:val="ListBullet"/>
        <w:spacing w:after="40"/>
      </w:pPr>
      <w:r>
        <w:t>Irish Setter</w:t>
      </w:r>
    </w:p>
    <w:p>
      <w:pPr>
        <w:pStyle w:val="ListBullet"/>
        <w:spacing w:after="40"/>
      </w:pPr>
      <w:r>
        <w:t>Italian Spinone</w:t>
      </w:r>
    </w:p>
    <w:p>
      <w:pPr>
        <w:pStyle w:val="ListBullet"/>
        <w:spacing w:after="40"/>
      </w:pPr>
      <w:r>
        <w:t>Large Munsterlander</w:t>
      </w:r>
    </w:p>
    <w:p>
      <w:pPr>
        <w:pStyle w:val="ListBullet"/>
        <w:spacing w:after="40"/>
      </w:pPr>
      <w:r>
        <w:t>Pointer</w:t>
      </w:r>
    </w:p>
    <w:p>
      <w:pPr>
        <w:pStyle w:val="ListBullet"/>
        <w:spacing w:after="40"/>
      </w:pPr>
      <w:r>
        <w:t>Weimaraner (Shorthaired)</w:t>
      </w:r>
    </w:p>
    <w:p>
      <w:pPr>
        <w:pStyle w:val="ListBullet"/>
        <w:spacing w:after="40"/>
      </w:pPr>
      <w:r>
        <w:t>Weimaraner (Longhaired)</w:t>
      </w:r>
    </w:p>
    <w:p>
      <w:pPr>
        <w:pStyle w:val="ListBullet"/>
        <w:spacing w:after="40"/>
      </w:pPr>
      <w:r>
        <w:t>Wirehaired Slovakian Pointer</w:t>
      </w:r>
    </w:p>
    <w:p>
      <w:pPr>
        <w:spacing w:before="280" w:after="80"/>
      </w:pPr>
      <w:r>
        <w:rPr>
          <w:b/>
          <w:color w:val="003366"/>
          <w:sz w:val="26"/>
        </w:rPr>
        <w:t>Group 8 - Retrievers - Flushing Dogs - Water Dogs</w:t>
      </w:r>
    </w:p>
    <w:p>
      <w:pPr>
        <w:pStyle w:val="ListBullet"/>
        <w:spacing w:after="40"/>
      </w:pPr>
      <w:r>
        <w:t>Chesapeake Bay Retriever</w:t>
      </w:r>
    </w:p>
    <w:p>
      <w:pPr>
        <w:pStyle w:val="ListBullet"/>
        <w:spacing w:after="40"/>
      </w:pPr>
      <w:r>
        <w:t>Clumber Spaniel</w:t>
      </w:r>
    </w:p>
    <w:p>
      <w:pPr>
        <w:pStyle w:val="ListBullet"/>
        <w:spacing w:after="40"/>
      </w:pPr>
      <w:r>
        <w:t>Cocker Spaniel</w:t>
      </w:r>
    </w:p>
    <w:p>
      <w:pPr>
        <w:pStyle w:val="ListBullet"/>
        <w:spacing w:after="40"/>
      </w:pPr>
      <w:r>
        <w:t>Cocker Spaniel (American)</w:t>
      </w:r>
    </w:p>
    <w:p>
      <w:pPr>
        <w:pStyle w:val="ListBullet"/>
        <w:spacing w:after="40"/>
      </w:pPr>
      <w:r>
        <w:t>Curly Coated Retriever</w:t>
      </w:r>
    </w:p>
    <w:p>
      <w:pPr>
        <w:pStyle w:val="ListBullet"/>
        <w:spacing w:after="40"/>
      </w:pPr>
      <w:r>
        <w:t>English Springer Spaniel</w:t>
      </w:r>
    </w:p>
    <w:p>
      <w:pPr>
        <w:pStyle w:val="ListBullet"/>
        <w:spacing w:after="40"/>
      </w:pPr>
      <w:r>
        <w:t>Field Spaniel</w:t>
      </w:r>
    </w:p>
    <w:p>
      <w:pPr>
        <w:pStyle w:val="ListBullet"/>
        <w:spacing w:after="40"/>
      </w:pPr>
      <w:r>
        <w:t>Flat Coated Retriever</w:t>
      </w:r>
    </w:p>
    <w:p>
      <w:pPr>
        <w:pStyle w:val="ListBullet"/>
        <w:spacing w:after="40"/>
      </w:pPr>
      <w:r>
        <w:t>Golden Retriever</w:t>
      </w:r>
    </w:p>
    <w:p>
      <w:pPr>
        <w:pStyle w:val="ListBullet"/>
        <w:spacing w:after="40"/>
      </w:pPr>
      <w:r>
        <w:t>Irish water spaniel</w:t>
      </w:r>
    </w:p>
    <w:p>
      <w:pPr>
        <w:pStyle w:val="ListBullet"/>
        <w:spacing w:after="40"/>
      </w:pPr>
      <w:r>
        <w:t>Labrador Retriever</w:t>
      </w:r>
    </w:p>
    <w:p>
      <w:pPr>
        <w:pStyle w:val="ListBullet"/>
        <w:spacing w:after="40"/>
      </w:pPr>
      <w:r>
        <w:t>Lagotto Romagnolo</w:t>
      </w:r>
    </w:p>
    <w:p>
      <w:pPr>
        <w:pStyle w:val="ListBullet"/>
        <w:spacing w:after="40"/>
      </w:pPr>
      <w:r>
        <w:t>Nova Scotia Duck Tolling Retriever</w:t>
      </w:r>
    </w:p>
    <w:p>
      <w:pPr>
        <w:pStyle w:val="ListBullet"/>
        <w:spacing w:after="40"/>
      </w:pPr>
      <w:r>
        <w:t>Portuguese Water Dog</w:t>
      </w:r>
    </w:p>
    <w:p>
      <w:pPr>
        <w:pStyle w:val="ListBullet"/>
        <w:spacing w:after="40"/>
      </w:pPr>
      <w:r>
        <w:t>Sussex Spaniel</w:t>
      </w:r>
    </w:p>
    <w:p>
      <w:pPr>
        <w:pStyle w:val="ListBullet"/>
        <w:spacing w:after="40"/>
      </w:pPr>
      <w:r>
        <w:t>Spanish Water Dog</w:t>
      </w:r>
    </w:p>
    <w:p>
      <w:pPr>
        <w:pStyle w:val="ListBullet"/>
        <w:spacing w:after="40"/>
      </w:pPr>
      <w:r>
        <w:t>Welsh Springer Spaniel</w:t>
      </w:r>
    </w:p>
    <w:p>
      <w:pPr>
        <w:spacing w:before="280" w:after="80"/>
      </w:pPr>
      <w:r>
        <w:rPr>
          <w:b/>
          <w:color w:val="003366"/>
          <w:sz w:val="26"/>
        </w:rPr>
        <w:t>Group 9 - Companion and Toy Dogs</w:t>
      </w:r>
    </w:p>
    <w:p>
      <w:pPr>
        <w:pStyle w:val="ListBullet"/>
        <w:spacing w:after="40"/>
      </w:pPr>
      <w:r>
        <w:t>Bichon Frise</w:t>
      </w:r>
    </w:p>
    <w:p>
      <w:pPr>
        <w:pStyle w:val="ListBullet"/>
        <w:spacing w:after="40"/>
      </w:pPr>
      <w:r>
        <w:t>Bolognese</w:t>
      </w:r>
    </w:p>
    <w:p>
      <w:pPr>
        <w:pStyle w:val="ListBullet"/>
        <w:spacing w:after="40"/>
      </w:pPr>
      <w:r>
        <w:t>Boston Terrier</w:t>
      </w:r>
    </w:p>
    <w:p>
      <w:pPr>
        <w:pStyle w:val="ListBullet"/>
        <w:spacing w:after="40"/>
      </w:pPr>
      <w:r>
        <w:t>Cavalier King Charles Spaniel</w:t>
      </w:r>
    </w:p>
    <w:p>
      <w:pPr>
        <w:pStyle w:val="ListBullet"/>
        <w:spacing w:after="40"/>
      </w:pPr>
      <w:r>
        <w:t>Chihuahua, Long Coat</w:t>
      </w:r>
    </w:p>
    <w:p>
      <w:pPr>
        <w:pStyle w:val="ListBullet"/>
        <w:spacing w:after="40"/>
      </w:pPr>
      <w:r>
        <w:t>Chihuahua, Smooth Coat</w:t>
      </w:r>
    </w:p>
    <w:p>
      <w:pPr>
        <w:pStyle w:val="ListBullet"/>
        <w:spacing w:after="40"/>
      </w:pPr>
      <w:r>
        <w:t>Chinese Crested Dog</w:t>
      </w:r>
    </w:p>
    <w:p>
      <w:pPr>
        <w:pStyle w:val="ListBullet"/>
        <w:spacing w:after="40"/>
      </w:pPr>
      <w:r>
        <w:t>Coton de Tulear</w:t>
      </w:r>
    </w:p>
    <w:p>
      <w:pPr>
        <w:pStyle w:val="ListBullet"/>
        <w:spacing w:after="40"/>
      </w:pPr>
      <w:r>
        <w:t>French Bulldog</w:t>
      </w:r>
    </w:p>
    <w:p>
      <w:pPr>
        <w:pStyle w:val="ListBullet"/>
        <w:spacing w:after="40"/>
      </w:pPr>
      <w:r>
        <w:t>Griffon Bruxellois</w:t>
      </w:r>
    </w:p>
    <w:p>
      <w:pPr>
        <w:pStyle w:val="ListBullet"/>
        <w:spacing w:after="40"/>
      </w:pPr>
      <w:r>
        <w:t>Havanese</w:t>
      </w:r>
    </w:p>
    <w:p>
      <w:pPr>
        <w:pStyle w:val="ListBullet"/>
        <w:spacing w:after="40"/>
      </w:pPr>
      <w:r>
        <w:t>Japanese Chin</w:t>
      </w:r>
    </w:p>
    <w:p>
      <w:pPr>
        <w:pStyle w:val="ListBullet"/>
        <w:spacing w:after="40"/>
      </w:pPr>
      <w:r>
        <w:t>King Charles Spaniel</w:t>
      </w:r>
    </w:p>
    <w:p>
      <w:pPr>
        <w:pStyle w:val="ListBullet"/>
        <w:spacing w:after="40"/>
      </w:pPr>
      <w:r>
        <w:t>Lhasa Apso</w:t>
      </w:r>
    </w:p>
    <w:p>
      <w:pPr>
        <w:pStyle w:val="ListBullet"/>
        <w:spacing w:after="40"/>
      </w:pPr>
      <w:r>
        <w:t>Lowchen</w:t>
      </w:r>
    </w:p>
    <w:p>
      <w:pPr>
        <w:pStyle w:val="ListBullet"/>
        <w:spacing w:after="40"/>
      </w:pPr>
      <w:r>
        <w:t>Maltese</w:t>
      </w:r>
    </w:p>
    <w:p>
      <w:pPr>
        <w:pStyle w:val="ListBullet"/>
        <w:spacing w:after="40"/>
      </w:pPr>
      <w:r>
        <w:t>Papillon</w:t>
      </w:r>
    </w:p>
    <w:p>
      <w:pPr>
        <w:pStyle w:val="ListBullet"/>
        <w:spacing w:after="40"/>
      </w:pPr>
      <w:r>
        <w:t>Pekingese</w:t>
      </w:r>
    </w:p>
    <w:p>
      <w:pPr>
        <w:pStyle w:val="ListBullet"/>
        <w:spacing w:after="40"/>
      </w:pPr>
      <w:r>
        <w:t>Poodle (Standard)</w:t>
      </w:r>
    </w:p>
    <w:p>
      <w:pPr>
        <w:pStyle w:val="ListBullet"/>
        <w:spacing w:after="40"/>
      </w:pPr>
      <w:r>
        <w:t>Poodle (Miniature)</w:t>
      </w:r>
    </w:p>
    <w:p>
      <w:pPr>
        <w:pStyle w:val="ListBullet"/>
        <w:spacing w:after="40"/>
      </w:pPr>
      <w:r>
        <w:t>Poodle (Toy)</w:t>
      </w:r>
    </w:p>
    <w:p>
      <w:pPr>
        <w:pStyle w:val="ListBullet"/>
        <w:spacing w:after="40"/>
      </w:pPr>
      <w:r>
        <w:t>Prague Ratter (*)</w:t>
      </w:r>
    </w:p>
    <w:p>
      <w:pPr>
        <w:pStyle w:val="ListBullet"/>
        <w:spacing w:after="40"/>
      </w:pPr>
      <w:r>
        <w:t>Pug</w:t>
      </w:r>
    </w:p>
    <w:p>
      <w:pPr>
        <w:pStyle w:val="ListBullet"/>
        <w:spacing w:after="40"/>
      </w:pPr>
      <w:r>
        <w:t>Russian Toy</w:t>
      </w:r>
    </w:p>
    <w:p>
      <w:pPr>
        <w:pStyle w:val="ListBullet"/>
        <w:spacing w:after="40"/>
      </w:pPr>
      <w:r>
        <w:t>Shih Tzu</w:t>
      </w:r>
    </w:p>
    <w:p>
      <w:pPr>
        <w:pStyle w:val="ListBullet"/>
        <w:spacing w:after="40"/>
      </w:pPr>
      <w:r>
        <w:t>Tibetan Spaniel</w:t>
      </w:r>
    </w:p>
    <w:p>
      <w:pPr>
        <w:pStyle w:val="ListBullet"/>
        <w:spacing w:after="40"/>
      </w:pPr>
      <w:r>
        <w:t>Tibetan Terrier</w:t>
      </w:r>
    </w:p>
    <w:p>
      <w:pPr>
        <w:spacing w:before="280" w:after="80"/>
      </w:pPr>
      <w:r>
        <w:rPr>
          <w:b/>
          <w:color w:val="003366"/>
          <w:sz w:val="26"/>
        </w:rPr>
        <w:t>Group 10 - Sighthounds</w:t>
      </w:r>
    </w:p>
    <w:p>
      <w:pPr>
        <w:pStyle w:val="ListBullet"/>
        <w:spacing w:after="40"/>
      </w:pPr>
      <w:r>
        <w:t>Afghan Hound</w:t>
      </w:r>
    </w:p>
    <w:p>
      <w:pPr>
        <w:pStyle w:val="ListBullet"/>
        <w:spacing w:after="40"/>
      </w:pPr>
      <w:r>
        <w:t>Azawakh</w:t>
      </w:r>
    </w:p>
    <w:p>
      <w:pPr>
        <w:pStyle w:val="ListBullet"/>
        <w:spacing w:after="40"/>
      </w:pPr>
      <w:r>
        <w:t>Borzoi</w:t>
      </w:r>
    </w:p>
    <w:p>
      <w:pPr>
        <w:pStyle w:val="ListBullet"/>
        <w:spacing w:after="40"/>
      </w:pPr>
      <w:r>
        <w:t>Deerhound</w:t>
      </w:r>
    </w:p>
    <w:p>
      <w:pPr>
        <w:pStyle w:val="ListBullet"/>
        <w:spacing w:after="40"/>
      </w:pPr>
      <w:r>
        <w:t>Greyhound</w:t>
      </w:r>
    </w:p>
    <w:p>
      <w:pPr>
        <w:pStyle w:val="ListBullet"/>
        <w:spacing w:after="40"/>
      </w:pPr>
      <w:r>
        <w:t>Irish Wolfhound</w:t>
      </w:r>
    </w:p>
    <w:p>
      <w:pPr>
        <w:pStyle w:val="ListBullet"/>
        <w:spacing w:after="40"/>
      </w:pPr>
      <w:r>
        <w:t>Italian Greyhound</w:t>
      </w:r>
    </w:p>
    <w:p>
      <w:pPr>
        <w:pStyle w:val="ListBullet"/>
        <w:spacing w:after="40"/>
      </w:pPr>
      <w:r>
        <w:t>Saluki</w:t>
      </w:r>
    </w:p>
    <w:p>
      <w:pPr>
        <w:pStyle w:val="ListBullet"/>
        <w:spacing w:after="40"/>
      </w:pPr>
      <w:r>
        <w:t>Sloughi</w:t>
      </w:r>
    </w:p>
    <w:p>
      <w:pPr>
        <w:pStyle w:val="ListBullet"/>
        <w:spacing w:after="40"/>
      </w:pPr>
      <w:r>
        <w:t>Whippet</w:t>
      </w:r>
    </w:p>
    <w:p>
      <w:pPr>
        <w:spacing w:before="280" w:after="80"/>
      </w:pPr>
      <w:r>
        <w:rPr>
          <w:b/>
          <w:color w:val="003366"/>
          <w:sz w:val="26"/>
        </w:rPr>
        <w:t>Unclassified - Breeds not recognized by FCI (Not eligible for CACIB or Best/Class in Group)</w:t>
      </w:r>
    </w:p>
    <w:p>
      <w:pPr>
        <w:pStyle w:val="ListBullet"/>
        <w:spacing w:after="40"/>
      </w:pPr>
      <w:r>
        <w:t>American Hairless Terrier</w:t>
      </w:r>
    </w:p>
    <w:p>
      <w:pPr>
        <w:pStyle w:val="ListBullet"/>
        <w:spacing w:after="40"/>
      </w:pPr>
      <w:r>
        <w:t>Anatolian Shepherd</w:t>
      </w:r>
    </w:p>
    <w:p>
      <w:pPr>
        <w:pStyle w:val="ListBullet"/>
        <w:spacing w:after="40"/>
      </w:pPr>
      <w:r>
        <w:t>Australasian Bosdog</w:t>
      </w:r>
    </w:p>
    <w:p>
      <w:pPr>
        <w:pStyle w:val="ListBullet"/>
        <w:spacing w:after="40"/>
      </w:pPr>
      <w:r>
        <w:t>Biewer Terrier</w:t>
      </w:r>
    </w:p>
    <w:p>
      <w:pPr>
        <w:pStyle w:val="ListBullet"/>
        <w:spacing w:after="40"/>
      </w:pPr>
      <w:r>
        <w:t>Bluetick Coonhound</w:t>
      </w:r>
    </w:p>
    <w:p>
      <w:pPr>
        <w:pStyle w:val="ListBullet"/>
        <w:spacing w:after="40"/>
      </w:pPr>
      <w:r>
        <w:t>Tenterfield Terrier</w:t>
      </w:r>
    </w:p>
    <w:p>
      <w:pPr>
        <w:pStyle w:val="ListBullet"/>
        <w:spacing w:after="40"/>
      </w:pPr>
      <w:r>
        <w:t>Murray River Retr</w:t>
      </w:r>
    </w:p>
    <w:p>
      <w:pPr>
        <w:spacing w:before="280" w:after="80"/>
      </w:pPr>
      <w:r>
        <w:rPr>
          <w:b/>
          <w:color w:val="003366"/>
          <w:sz w:val="26"/>
        </w:rPr>
        <w:t>Breeds recognized by FCI - Provisional (Not eligible for CACIB)</w:t>
      </w:r>
    </w:p>
    <w:p>
      <w:pPr>
        <w:pStyle w:val="ListBullet"/>
        <w:spacing w:after="40"/>
      </w:pPr>
      <w:r>
        <w:t>*Australian Stumpy Tail Cattle Dog</w:t>
      </w:r>
    </w:p>
    <w:p>
      <w:pPr>
        <w:pStyle w:val="ListBullet"/>
        <w:spacing w:after="40"/>
      </w:pPr>
      <w:r>
        <w:t>*Miniature American Shepherd</w:t>
      </w:r>
    </w:p>
    <w:p>
      <w:pPr>
        <w:pStyle w:val="ListBullet"/>
        <w:spacing w:after="40"/>
      </w:pPr>
      <w:r>
        <w:t>*Prague Ratter</w:t>
      </w:r>
    </w:p>
    <w:p>
      <w:pPr>
        <w:pStyle w:val="ListBullet"/>
        <w:spacing w:after="40"/>
      </w:pPr>
      <w:r>
        <w:t>*Yakutian Laika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